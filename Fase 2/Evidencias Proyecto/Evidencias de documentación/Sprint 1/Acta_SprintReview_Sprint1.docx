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FFBB" w14:textId="77777777" w:rsidR="0029461A" w:rsidRDefault="00000000">
      <w:pPr>
        <w:pStyle w:val="Ttulo"/>
      </w:pPr>
      <w:r>
        <w:t>Acta de Sprint Review – Sprint 1</w:t>
      </w:r>
    </w:p>
    <w:p w14:paraId="445F8805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Encabezado</w:t>
      </w:r>
    </w:p>
    <w:p w14:paraId="1FF1EE8D" w14:textId="77777777" w:rsidR="0029461A" w:rsidRPr="00A11D15" w:rsidRDefault="00000000">
      <w:pPr>
        <w:rPr>
          <w:lang w:val="es-CL"/>
        </w:rPr>
      </w:pPr>
      <w:r w:rsidRPr="00A11D15">
        <w:rPr>
          <w:lang w:val="es-CL"/>
        </w:rPr>
        <w:t xml:space="preserve">Proyecto: </w:t>
      </w:r>
      <w:proofErr w:type="spellStart"/>
      <w:r w:rsidRPr="00A11D15">
        <w:rPr>
          <w:lang w:val="es-CL"/>
        </w:rPr>
        <w:t>ParkChile</w:t>
      </w:r>
      <w:proofErr w:type="spellEnd"/>
    </w:p>
    <w:p w14:paraId="1F595CAF" w14:textId="5F9FEA0C" w:rsidR="0029461A" w:rsidRPr="00A11D15" w:rsidRDefault="00000000">
      <w:pPr>
        <w:rPr>
          <w:lang w:val="es-CL"/>
        </w:rPr>
      </w:pPr>
      <w:r w:rsidRPr="00A11D15">
        <w:rPr>
          <w:lang w:val="es-CL"/>
        </w:rPr>
        <w:t xml:space="preserve">Fecha: </w:t>
      </w:r>
      <w:r w:rsidR="00A11D15">
        <w:rPr>
          <w:lang w:val="es-CL"/>
        </w:rPr>
        <w:t>12</w:t>
      </w:r>
      <w:r w:rsidRPr="00A11D15">
        <w:rPr>
          <w:lang w:val="es-CL"/>
        </w:rPr>
        <w:t>/09/2025</w:t>
      </w:r>
    </w:p>
    <w:p w14:paraId="424567A9" w14:textId="77777777" w:rsidR="0029461A" w:rsidRPr="00A11D15" w:rsidRDefault="00000000">
      <w:pPr>
        <w:rPr>
          <w:lang w:val="es-CL"/>
        </w:rPr>
      </w:pPr>
      <w:r w:rsidRPr="00A11D15">
        <w:rPr>
          <w:lang w:val="es-CL"/>
        </w:rPr>
        <w:t xml:space="preserve">Participantes: Equipo de desarrollo, QA, </w:t>
      </w:r>
      <w:proofErr w:type="spellStart"/>
      <w:r w:rsidRPr="00A11D15">
        <w:rPr>
          <w:lang w:val="es-CL"/>
        </w:rPr>
        <w:t>Product</w:t>
      </w:r>
      <w:proofErr w:type="spellEnd"/>
      <w:r w:rsidRPr="00A11D15">
        <w:rPr>
          <w:lang w:val="es-CL"/>
        </w:rPr>
        <w:t xml:space="preserve"> </w:t>
      </w:r>
      <w:proofErr w:type="spellStart"/>
      <w:r w:rsidRPr="00A11D15">
        <w:rPr>
          <w:lang w:val="es-CL"/>
        </w:rPr>
        <w:t>Owner</w:t>
      </w:r>
      <w:proofErr w:type="spellEnd"/>
      <w:r w:rsidRPr="00A11D15">
        <w:rPr>
          <w:lang w:val="es-CL"/>
        </w:rPr>
        <w:t xml:space="preserve">, </w:t>
      </w:r>
      <w:proofErr w:type="spellStart"/>
      <w:r w:rsidRPr="00A11D15">
        <w:rPr>
          <w:lang w:val="es-CL"/>
        </w:rPr>
        <w:t>Stakeholders</w:t>
      </w:r>
      <w:proofErr w:type="spellEnd"/>
    </w:p>
    <w:p w14:paraId="7BA6A02C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Objetivo del Sprint</w:t>
      </w:r>
    </w:p>
    <w:p w14:paraId="425BB9C3" w14:textId="288B5784" w:rsidR="0029461A" w:rsidRPr="00A11D15" w:rsidRDefault="00000000">
      <w:pPr>
        <w:rPr>
          <w:lang w:val="es-CL"/>
        </w:rPr>
      </w:pPr>
      <w:r w:rsidRPr="00A11D15">
        <w:rPr>
          <w:lang w:val="es-CL"/>
        </w:rPr>
        <w:t>Implementar el registro/</w:t>
      </w:r>
      <w:proofErr w:type="spellStart"/>
      <w:r w:rsidRPr="00A11D15">
        <w:rPr>
          <w:lang w:val="es-CL"/>
        </w:rPr>
        <w:t>login</w:t>
      </w:r>
      <w:proofErr w:type="spellEnd"/>
      <w:r w:rsidRPr="00A11D15">
        <w:rPr>
          <w:lang w:val="es-CL"/>
        </w:rPr>
        <w:t>, perfil básico de usuario y visualización inicial de estacionamientos</w:t>
      </w:r>
    </w:p>
    <w:p w14:paraId="53F23865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Historias de Usuario Entregadas</w:t>
      </w:r>
    </w:p>
    <w:p w14:paraId="0E6A4A45" w14:textId="173FB3F7" w:rsidR="0029461A" w:rsidRPr="00A11D15" w:rsidRDefault="00A11D15">
      <w:pPr>
        <w:rPr>
          <w:lang w:val="es-CL"/>
        </w:rPr>
      </w:pPr>
      <w:r>
        <w:rPr>
          <w:lang w:val="es-CL"/>
        </w:rPr>
        <w:br/>
      </w:r>
      <w:r w:rsidRPr="00A11D15">
        <w:rPr>
          <w:lang w:val="es-CL"/>
        </w:rPr>
        <w:t>HU-01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Iniciar sesión con correo/Google </w:t>
      </w:r>
      <w:r>
        <w:rPr>
          <w:lang w:val="es-CL"/>
        </w:rPr>
        <w:br/>
      </w:r>
      <w:r w:rsidRPr="00A11D15">
        <w:rPr>
          <w:lang w:val="es-CL"/>
        </w:rPr>
        <w:t>HU-02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Registro de usuario </w:t>
      </w:r>
      <w:r>
        <w:rPr>
          <w:lang w:val="es-CL"/>
        </w:rPr>
        <w:br/>
      </w:r>
      <w:r w:rsidRPr="00A11D15">
        <w:rPr>
          <w:lang w:val="es-CL"/>
        </w:rPr>
        <w:t>HU-03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Verificación teléfono </w:t>
      </w:r>
      <w:r>
        <w:rPr>
          <w:lang w:val="es-CL"/>
        </w:rPr>
        <w:br/>
      </w:r>
      <w:r w:rsidRPr="00A11D15">
        <w:rPr>
          <w:lang w:val="es-CL"/>
        </w:rPr>
        <w:t>HU-04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Recuperar contraseña </w:t>
      </w:r>
      <w:r>
        <w:rPr>
          <w:lang w:val="es-CL"/>
        </w:rPr>
        <w:br/>
      </w:r>
      <w:r w:rsidRPr="00A11D15">
        <w:rPr>
          <w:lang w:val="es-CL"/>
        </w:rPr>
        <w:t>HU-05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Nueva contraseña </w:t>
      </w:r>
      <w:r>
        <w:rPr>
          <w:lang w:val="es-CL"/>
        </w:rPr>
        <w:br/>
      </w:r>
      <w:r w:rsidRPr="00A11D15">
        <w:rPr>
          <w:lang w:val="es-CL"/>
        </w:rPr>
        <w:t>HU-08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Editar foto perfil </w:t>
      </w:r>
      <w:r>
        <w:rPr>
          <w:lang w:val="es-CL"/>
        </w:rPr>
        <w:br/>
      </w:r>
      <w:r w:rsidRPr="00A11D15">
        <w:rPr>
          <w:lang w:val="es-CL"/>
        </w:rPr>
        <w:t>HU-09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Editar nombre </w:t>
      </w:r>
      <w:r>
        <w:rPr>
          <w:lang w:val="es-CL"/>
        </w:rPr>
        <w:br/>
      </w:r>
      <w:r w:rsidRPr="00A11D15">
        <w:rPr>
          <w:lang w:val="es-CL"/>
        </w:rPr>
        <w:t>HU-10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Editar teléfono </w:t>
      </w:r>
      <w:r>
        <w:rPr>
          <w:lang w:val="es-CL"/>
        </w:rPr>
        <w:br/>
      </w:r>
      <w:r w:rsidRPr="00A11D15">
        <w:rPr>
          <w:lang w:val="es-CL"/>
        </w:rPr>
        <w:t>HU-11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Editar correo </w:t>
      </w:r>
      <w:r>
        <w:rPr>
          <w:lang w:val="es-CL"/>
        </w:rPr>
        <w:br/>
      </w:r>
      <w:r w:rsidRPr="00A11D15">
        <w:rPr>
          <w:lang w:val="es-CL"/>
        </w:rPr>
        <w:t>HU-12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Editar dirección </w:t>
      </w:r>
      <w:r>
        <w:rPr>
          <w:lang w:val="es-CL"/>
        </w:rPr>
        <w:br/>
      </w:r>
      <w:r w:rsidRPr="00A11D15">
        <w:rPr>
          <w:lang w:val="es-CL"/>
        </w:rPr>
        <w:t>HU-06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Listado estacionamientos </w:t>
      </w:r>
      <w:r>
        <w:rPr>
          <w:lang w:val="es-CL"/>
        </w:rPr>
        <w:br/>
      </w:r>
      <w:r w:rsidRPr="00A11D15">
        <w:rPr>
          <w:lang w:val="es-CL"/>
        </w:rPr>
        <w:t>HU-07</w:t>
      </w:r>
      <w:r>
        <w:rPr>
          <w:lang w:val="es-CL"/>
        </w:rPr>
        <w:t xml:space="preserve"> </w:t>
      </w:r>
      <w:r w:rsidRPr="00A11D15">
        <w:rPr>
          <w:lang w:val="es-CL"/>
        </w:rPr>
        <w:t xml:space="preserve">Mapa estacionamientos </w:t>
      </w:r>
      <w:r>
        <w:rPr>
          <w:lang w:val="es-CL"/>
        </w:rPr>
        <w:br/>
      </w:r>
      <w:r w:rsidRPr="00A11D15">
        <w:rPr>
          <w:lang w:val="es-CL"/>
        </w:rPr>
        <w:t>HU-37</w:t>
      </w:r>
      <w:r>
        <w:rPr>
          <w:lang w:val="es-CL"/>
        </w:rPr>
        <w:t xml:space="preserve"> </w:t>
      </w:r>
      <w:r w:rsidRPr="00A11D15">
        <w:rPr>
          <w:lang w:val="es-CL"/>
        </w:rPr>
        <w:t>Detalle estacionamiento</w:t>
      </w:r>
    </w:p>
    <w:p w14:paraId="1EAFE8CC" w14:textId="77777777" w:rsidR="0029461A" w:rsidRDefault="00000000">
      <w:pPr>
        <w:pStyle w:val="Ttulo1"/>
      </w:pPr>
      <w:proofErr w:type="spellStart"/>
      <w:r>
        <w:lastRenderedPageBreak/>
        <w:t>Demostración</w:t>
      </w:r>
      <w:proofErr w:type="spellEnd"/>
      <w:r>
        <w:t xml:space="preserve"> </w:t>
      </w:r>
      <w:proofErr w:type="spellStart"/>
      <w:r>
        <w:t>realizada</w:t>
      </w:r>
      <w:proofErr w:type="spellEnd"/>
    </w:p>
    <w:p w14:paraId="5D82A8A2" w14:textId="6DA9DCDF" w:rsidR="0029461A" w:rsidRPr="00A11D15" w:rsidRDefault="00000000">
      <w:pPr>
        <w:rPr>
          <w:lang w:val="es-CL"/>
        </w:rPr>
      </w:pPr>
      <w:r w:rsidRPr="00A11D15">
        <w:rPr>
          <w:lang w:val="es-CL"/>
        </w:rPr>
        <w:t>Se mostró el flujo de autenticación, edición de perfil y mapa interactivo.</w:t>
      </w:r>
      <w:r w:rsidR="00A11D15">
        <w:rPr>
          <w:lang w:val="es-CL"/>
        </w:rPr>
        <w:br/>
      </w:r>
      <w:r w:rsidR="00A11D15" w:rsidRPr="00A11D15">
        <w:rPr>
          <w:lang w:val="es-CL"/>
        </w:rPr>
        <w:br/>
      </w:r>
      <w:r w:rsidR="00A11D15" w:rsidRPr="00A11D15">
        <w:rPr>
          <w:lang w:val="es-CL"/>
        </w:rPr>
        <w:drawing>
          <wp:inline distT="0" distB="0" distL="0" distR="0" wp14:anchorId="08348583" wp14:editId="1E958817">
            <wp:extent cx="1438275" cy="2790842"/>
            <wp:effectExtent l="0" t="0" r="0" b="9525"/>
            <wp:docPr id="5968249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497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3819" cy="28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D15" w:rsidRPr="00A11D15">
        <w:rPr>
          <w:lang w:val="es-CL"/>
        </w:rPr>
        <w:drawing>
          <wp:inline distT="0" distB="0" distL="0" distR="0" wp14:anchorId="0E9C713D" wp14:editId="3430A437">
            <wp:extent cx="1448789" cy="2808302"/>
            <wp:effectExtent l="0" t="0" r="0" b="0"/>
            <wp:docPr id="1927948687" name="Imagen 1" descr="Interfaz de usuario gráfica, Aplicación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8687" name="Imagen 1" descr="Interfaz de usuario gráfica, Aplicación, Map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5666" cy="286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D15" w:rsidRPr="00A11D15">
        <w:rPr>
          <w:lang w:val="es-CL"/>
        </w:rPr>
        <w:drawing>
          <wp:inline distT="0" distB="0" distL="0" distR="0" wp14:anchorId="28A67FAC" wp14:editId="374F061A">
            <wp:extent cx="1447800" cy="2806386"/>
            <wp:effectExtent l="0" t="0" r="0" b="0"/>
            <wp:docPr id="18408696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696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826" cy="28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3679" w14:textId="77777777" w:rsidR="0029461A" w:rsidRPr="00A11D15" w:rsidRDefault="00000000">
      <w:pPr>
        <w:pStyle w:val="Ttulo1"/>
        <w:rPr>
          <w:lang w:val="es-CL"/>
        </w:rPr>
      </w:pPr>
      <w:proofErr w:type="spellStart"/>
      <w:r w:rsidRPr="00A11D15">
        <w:rPr>
          <w:lang w:val="es-CL"/>
        </w:rPr>
        <w:t>Feedback</w:t>
      </w:r>
      <w:proofErr w:type="spellEnd"/>
      <w:r w:rsidRPr="00A11D15">
        <w:rPr>
          <w:lang w:val="es-CL"/>
        </w:rPr>
        <w:t xml:space="preserve"> de </w:t>
      </w:r>
      <w:proofErr w:type="spellStart"/>
      <w:r w:rsidRPr="00A11D15">
        <w:rPr>
          <w:lang w:val="es-CL"/>
        </w:rPr>
        <w:t>Stakeholders</w:t>
      </w:r>
      <w:proofErr w:type="spellEnd"/>
    </w:p>
    <w:p w14:paraId="3612C82D" w14:textId="783E0DC6" w:rsidR="0029461A" w:rsidRPr="00A11D15" w:rsidRDefault="00000000">
      <w:pPr>
        <w:rPr>
          <w:lang w:val="es-CL"/>
        </w:rPr>
      </w:pPr>
      <w:r w:rsidRPr="00A11D15">
        <w:rPr>
          <w:lang w:val="es-CL"/>
        </w:rPr>
        <w:t>• Positivo: La navegación es clara y fluida</w:t>
      </w:r>
      <w:r w:rsidRPr="00A11D15">
        <w:rPr>
          <w:lang w:val="es-CL"/>
        </w:rPr>
        <w:br/>
        <w:t>• Mejora: Ajustar tiempos de carga en el listado de estacionamientos</w:t>
      </w:r>
    </w:p>
    <w:p w14:paraId="099648E2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Lecciones aprendidas</w:t>
      </w:r>
    </w:p>
    <w:p w14:paraId="6576B41B" w14:textId="38CACDED" w:rsidR="0029461A" w:rsidRPr="00A11D15" w:rsidRDefault="00000000">
      <w:pPr>
        <w:rPr>
          <w:lang w:val="es-CL"/>
        </w:rPr>
      </w:pPr>
      <w:r w:rsidRPr="00A11D15">
        <w:rPr>
          <w:lang w:val="es-CL"/>
        </w:rPr>
        <w:t>• La integración de API de mapas requirió más tiempo del previsto</w:t>
      </w:r>
      <w:r w:rsidRPr="00A11D15">
        <w:rPr>
          <w:lang w:val="es-CL"/>
        </w:rPr>
        <w:br/>
        <w:t xml:space="preserve">• Buena coordinación entre </w:t>
      </w:r>
      <w:proofErr w:type="spellStart"/>
      <w:r w:rsidRPr="00A11D15">
        <w:rPr>
          <w:lang w:val="es-CL"/>
        </w:rPr>
        <w:t>frontend</w:t>
      </w:r>
      <w:proofErr w:type="spellEnd"/>
      <w:r w:rsidRPr="00A11D15">
        <w:rPr>
          <w:lang w:val="es-CL"/>
        </w:rPr>
        <w:t xml:space="preserve"> y </w:t>
      </w:r>
      <w:proofErr w:type="spellStart"/>
      <w:r w:rsidRPr="00A11D15">
        <w:rPr>
          <w:lang w:val="es-CL"/>
        </w:rPr>
        <w:t>backend</w:t>
      </w:r>
      <w:proofErr w:type="spellEnd"/>
    </w:p>
    <w:p w14:paraId="15E85DE2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Próximos pasos</w:t>
      </w:r>
    </w:p>
    <w:p w14:paraId="0E665410" w14:textId="6CBD0B83" w:rsidR="0029461A" w:rsidRPr="00A11D15" w:rsidRDefault="00000000">
      <w:pPr>
        <w:rPr>
          <w:lang w:val="es-CL"/>
        </w:rPr>
      </w:pPr>
      <w:r w:rsidRPr="00A11D15">
        <w:rPr>
          <w:lang w:val="es-CL"/>
        </w:rPr>
        <w:t>• Optimizar consultas de estacionamientos</w:t>
      </w:r>
      <w:r w:rsidRPr="00A11D15">
        <w:rPr>
          <w:lang w:val="es-CL"/>
        </w:rPr>
        <w:br/>
        <w:t>• Planificar el inicio del sistema de reservas para Sprint 2</w:t>
      </w:r>
    </w:p>
    <w:p w14:paraId="06B39CB1" w14:textId="77777777" w:rsidR="0029461A" w:rsidRPr="00A11D15" w:rsidRDefault="00000000">
      <w:pPr>
        <w:pStyle w:val="Ttulo1"/>
        <w:rPr>
          <w:lang w:val="es-CL"/>
        </w:rPr>
      </w:pPr>
      <w:r w:rsidRPr="00A11D15">
        <w:rPr>
          <w:lang w:val="es-CL"/>
        </w:rPr>
        <w:t>Acuerdos</w:t>
      </w:r>
    </w:p>
    <w:p w14:paraId="338EF297" w14:textId="2B6F9B40" w:rsidR="0029461A" w:rsidRPr="00A11D15" w:rsidRDefault="00000000">
      <w:pPr>
        <w:rPr>
          <w:b/>
          <w:bCs/>
          <w:color w:val="000000" w:themeColor="text1"/>
          <w:lang w:val="es-CL"/>
        </w:rPr>
      </w:pPr>
      <w:r w:rsidRPr="00A11D15">
        <w:rPr>
          <w:lang w:val="es-CL"/>
        </w:rPr>
        <w:t xml:space="preserve">El incremento fue </w:t>
      </w:r>
      <w:r w:rsidRPr="00A11D15">
        <w:rPr>
          <w:b/>
          <w:bCs/>
          <w:color w:val="000000" w:themeColor="text1"/>
          <w:lang w:val="es-CL"/>
        </w:rPr>
        <w:t>ACEPTADO</w:t>
      </w:r>
    </w:p>
    <w:sectPr w:rsidR="0029461A" w:rsidRPr="00A11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492349">
    <w:abstractNumId w:val="8"/>
  </w:num>
  <w:num w:numId="2" w16cid:durableId="1167668740">
    <w:abstractNumId w:val="6"/>
  </w:num>
  <w:num w:numId="3" w16cid:durableId="1276906260">
    <w:abstractNumId w:val="5"/>
  </w:num>
  <w:num w:numId="4" w16cid:durableId="500244267">
    <w:abstractNumId w:val="4"/>
  </w:num>
  <w:num w:numId="5" w16cid:durableId="1113671910">
    <w:abstractNumId w:val="7"/>
  </w:num>
  <w:num w:numId="6" w16cid:durableId="150567196">
    <w:abstractNumId w:val="3"/>
  </w:num>
  <w:num w:numId="7" w16cid:durableId="1020618879">
    <w:abstractNumId w:val="2"/>
  </w:num>
  <w:num w:numId="8" w16cid:durableId="81995662">
    <w:abstractNumId w:val="1"/>
  </w:num>
  <w:num w:numId="9" w16cid:durableId="31603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61A"/>
    <w:rsid w:val="0029639D"/>
    <w:rsid w:val="00326F90"/>
    <w:rsid w:val="00514B78"/>
    <w:rsid w:val="00A11D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0D342"/>
  <w14:defaultImageDpi w14:val="300"/>
  <w15:docId w15:val="{0B7FC0E3-A36B-4865-ADCC-8146BB3C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Jenny Vargas</cp:lastModifiedBy>
  <cp:revision>2</cp:revision>
  <dcterms:created xsi:type="dcterms:W3CDTF">2013-12-23T23:15:00Z</dcterms:created>
  <dcterms:modified xsi:type="dcterms:W3CDTF">2025-09-23T02:27:00Z</dcterms:modified>
  <cp:category/>
</cp:coreProperties>
</file>